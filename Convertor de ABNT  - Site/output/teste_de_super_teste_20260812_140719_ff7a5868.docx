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QUÍMICA.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000000"/>
          <w:sz w:val="20"/>
        </w:rPr>
        <w:t>VRUM VRUM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4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RELAMPAGO MCQUEEN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EXERCITO</w:t>
      </w:r>
    </w:p>
    <w:p>
      <w:pPr>
        <w:spacing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700000" cy="3935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brasil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DESENVO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ei</w:t>
        <w:br/>
        <w:br/>
        <w:t>psiu</w:t>
        <w:br/>
        <w:br/>
        <w:t>eu te olhei</w:t>
        <w:br/>
        <w:br/>
        <w:t>e vc nem viu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