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COLÉGIO CRIAÇÃO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GRAMATICA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Gramatica aplicada</w:t>
      </w:r>
    </w:p>
    <w:p>
      <w:pPr>
        <w:keepNext/>
        <w:spacing w:line="360" w:lineRule="auto" w:before="4762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GRAMATICA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Gramatica aplicada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240" w:lineRule="auto" w:before="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Trabalho acadêmico apresentado à COLÉGIO CRIAÇÃO como requisito parcial para obtenção de nota na disciplina/curso de Língua Portuguesa.</w:t>
      </w:r>
    </w:p>
    <w:p>
      <w:pPr>
        <w:keepNext/>
        <w:spacing w:line="360" w:lineRule="auto" w:before="3288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FOLHA DE APROVAÇÃO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GRAMATICA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Trabalho aprovado. A estrutura e o conteúdo estão em conformidade com as normas ABNT vigentes.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BANCA EXAMINADORA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________________________________________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Reginaldo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spacing w:line="360" w:lineRule="auto" w:before="0" w:after="0"/>
      </w:pPr>
    </w:p>
    <w:p>
      <w:pPr>
        <w:spacing w:line="360" w:lineRule="auto"/>
        <w:jc w:val="left"/>
      </w:pPr>
      <w:r>
        <w:fldChar w:fldCharType="begin"/>
        <w:instrText xml:space="preserve">TOC \o "1-5" \h \z \u</w:instrText>
        <w:fldChar w:fldCharType="separate"/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Sim. Se você está falando do último vestibular já realizado, o Vestibular Fatec 1º semestre de 2026, para ADS na Fatec Jundiaí: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Vagas: 25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Inscritos: não consegui confirmar o número específico de Jundiaí** nas fontes oficiais que encontrei agora.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 página oficial da Fatec confirma a demanda por semestre, mas o resultado indexado não trouxe a linha de Jundiaí para eu cravar o número.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Como referência, no Vestibular 1º semestre de 2025, ADS de Jundiaí teve: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260 candidatos para 34 vagas → 7,65 candidatos/vaga.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Ou seja, naquele vestibular foram 260 pessoas disputando ADS em Jundiaí.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Se quiser, eu posso procurar especificamente o 1º semestre de 2026 até achar o número exato de inscritos de ADS Jundiaí.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NÃO TENHA DEPRESSÃO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Sim. Se você está falando do último vestibular já realizado, o Vestibular Fatec 1º semestre de 2026, para ADS na Fatec Jundiaí: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Vagas: 25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Inscritos: não consegui confirmar o número específico de Jundiaí** nas fontes oficiais que encontrei agora.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 página oficial da Fatec confirma a demanda por semestre, mas o resultado indexado não trouxe a linha de Jundiaí para eu cravar o número.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Como referência, no Vestibular 1º semestre de 2025, ADS de Jundiaí teve: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260 candidatos para 34 vagas → 7,65 candidatos/vaga.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Ou seja, naquele vestibular foram 260 pessoas disputando ADS em Jundiaí.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Se quiser, eu posso procurar especificamente o 1º semestre de 2026 até achar o número exato de inscritos de ADS Jundiaí.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2_imagem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4"/>
        </w:rPr>
        <w:t>Seja feliz ponto com ponto be ere</w:t>
      </w:r>
    </w:p>
    <w:p>
      <w:pPr>
        <w:spacing w:line="360" w:lineRule="auto" w:before="0" w:after="0"/>
      </w:pPr>
    </w:p>
    <w:sectPr w:rsidR="00FC693F" w:rsidRPr="0006063C" w:rsidSect="00034616">
      <w:pgSz w:w="11906" w:h="16838"/>
      <w:pgMar w:top="1701" w:right="1134" w:bottom="1134" w:left="1701" w:header="1134" w:footer="1134" w:gutter="0"/>
      <w:cols w:space="720"/>
      <w:docGrid w:linePitch="360"/>
      <w:pgNumType w:start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4"/>
    </w:pPr>
    <w:rPr>
      <w:rFonts w:asciiTheme="majorHAnsi" w:eastAsiaTheme="majorEastAsia" w:hAnsiTheme="majorHAnsi" w:cstheme="majorBidi" w:ascii="Arial" w:hAnsi="Arial" w:eastAsia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