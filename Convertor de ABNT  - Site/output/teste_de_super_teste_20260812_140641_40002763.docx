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COLÉGIO CRIAÇÃO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COLÉGIO CRIAÇÃO como requisito parcial para obtenção de nota na disciplina/curso de QUÍMICA.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Introduzir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000000"/>
          <w:sz w:val="20"/>
        </w:rPr>
        <w:t>VRUM VRUM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426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RELAMPAGO MCQUEEN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EXERCITO</w:t>
      </w:r>
    </w:p>
    <w:p>
      <w:pPr>
        <w:spacing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120000" cy="8921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2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brasil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DESENVO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wdsawdsadwadsawdsaddwadsadwadawddsawdsawdsadwadsawdsaddwadsadwadawddsawdsawdsadwadsawdsaddwadsadwadawddsawdsawdsadwadsawdsaddwadsadwadawddsawdsawdsadwadsawdsaddwadsadwadawddsawdsawdsadwadsawdsaddwadsadwadawddsawdsawdsadwadsawdsaddwadsadwadawddsawdsawdsadwadsawdsaddwadsadwadawddsa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4"/>
        </w:rPr>
        <w:t>ei</w:t>
        <w:br/>
        <w:br/>
        <w:t>psiu</w:t>
        <w:br/>
        <w:br/>
        <w:t>eu te olhei</w:t>
        <w:br/>
        <w:br/>
        <w:t>e vc nem viu</w:t>
      </w:r>
    </w:p>
    <w:p>
      <w:pPr>
        <w:spacing w:line="360" w:lineRule="auto" w:before="0" w:after="0"/>
      </w:pP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