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COLÉGIO CRIAÇÃO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DAVI MARQUES DE CARLI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EDUAN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TESTE DE SUPER TESTE</w:t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Isso é um teste</w:t>
      </w:r>
    </w:p>
    <w:p>
      <w:pPr>
        <w:keepNext/>
        <w:spacing w:line="360" w:lineRule="auto" w:before="4762" w:after="0"/>
        <w:jc w:val="center"/>
      </w:pPr>
      <w:r>
        <w:rPr>
          <w:rFonts w:ascii="Arial" w:hAnsi="Arial"/>
          <w:b w:val="0"/>
          <w:color w:val="000000"/>
          <w:sz w:val="24"/>
        </w:rPr>
        <w:t>CAMPO LIMPO PAULISTA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2026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DAVI MARQUES DE CARLI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EDUAN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TESTE DE SUPER TESTE</w:t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Isso é um teste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240" w:lineRule="auto" w:before="0" w:after="0"/>
        <w:ind w:left="4535"/>
        <w:jc w:val="both"/>
      </w:pPr>
      <w:r>
        <w:rPr>
          <w:rFonts w:ascii="Arial" w:hAnsi="Arial"/>
          <w:b w:val="0"/>
          <w:color w:val="000000"/>
          <w:sz w:val="24"/>
        </w:rPr>
        <w:t>Trabalho acadêmico apresentado à COLÉGIO CRIAÇÃO como requisito parcial para obtenção de nota na disciplina/curso de QUÍMICA.</w:t>
      </w:r>
    </w:p>
    <w:p>
      <w:pPr>
        <w:keepNext/>
        <w:spacing w:line="360" w:lineRule="auto" w:before="3288" w:after="0"/>
        <w:jc w:val="center"/>
      </w:pPr>
      <w:r>
        <w:rPr>
          <w:rFonts w:ascii="Arial" w:hAnsi="Arial"/>
          <w:b w:val="0"/>
          <w:color w:val="000000"/>
          <w:sz w:val="24"/>
        </w:rPr>
        <w:t>CAMPO LIMPO PAULISTA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2026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SUMÁRIO</w:t>
      </w:r>
    </w:p>
    <w:p>
      <w:pPr>
        <w:spacing w:line="360" w:lineRule="auto" w:before="0" w:after="0"/>
      </w:pPr>
    </w:p>
    <w:p>
      <w:pPr>
        <w:spacing w:line="360" w:lineRule="auto"/>
        <w:jc w:val="left"/>
      </w:pPr>
      <w:r>
        <w:fldChar w:fldCharType="begin"/>
        <w:instrText xml:space="preserve">TOC \o "1-5" \h \z \u</w:instrText>
        <w:fldChar w:fldCharType="separate"/>
        <w:fldChar w:fldCharType="end"/>
      </w:r>
    </w:p>
    <w:p>
      <w:pPr>
        <w:sectPr>
          <w:headerReference w:type="default" r:id="rId9"/>
          <w:pgSz w:w="11906" w:h="16838"/>
          <w:pgMar w:top="1701" w:right="1134" w:bottom="1134" w:left="1701" w:header="1134" w:footer="720" w:gutter="0"/>
          <w:cols w:space="720"/>
          <w:docGrid w:linePitch="360"/>
        </w:sectPr>
      </w:pPr>
    </w:p>
    <w:p>
      <w:pPr>
        <w:pStyle w:val="Heading1"/>
        <w:jc w:val="left"/>
      </w:pPr>
      <w:r>
        <w:rPr>
          <w:rFonts w:ascii="Arial" w:hAnsi="Arial"/>
          <w:b/>
          <w:color w:val="000000"/>
          <w:sz w:val="24"/>
        </w:rPr>
        <w:t>1 TÍTULO DA SEÇÃO</w:t>
      </w:r>
    </w:p>
    <w:p>
      <w:pPr>
        <w:spacing w:line="240" w:lineRule="auto" w:before="0" w:after="0"/>
        <w:jc w:val="center"/>
      </w:pPr>
      <w:r>
        <w:rPr>
          <w:rFonts w:ascii="Arial" w:hAnsi="Arial"/>
          <w:b w:val="0"/>
          <w:color w:val="000000"/>
          <w:sz w:val="20"/>
        </w:rPr>
        <w:t>Título/legenda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22844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ao_1_imagem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84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left"/>
      </w:pPr>
      <w:r>
        <w:rPr>
          <w:rFonts w:ascii="Arial" w:hAnsi="Arial"/>
          <w:b w:val="0"/>
          <w:color w:val="000000"/>
          <w:sz w:val="20"/>
        </w:rPr>
        <w:t>Fonte</w:t>
      </w:r>
    </w:p>
    <w:p>
      <w:pPr>
        <w:spacing w:line="360" w:lineRule="auto" w:before="0" w:after="0"/>
      </w:pPr>
    </w:p>
    <w:p>
      <w:pPr>
        <w:spacing w:line="240" w:lineRule="auto" w:before="0" w:after="0"/>
        <w:jc w:val="center"/>
      </w:pPr>
      <w:r>
        <w:rPr>
          <w:rFonts w:ascii="Arial" w:hAnsi="Arial"/>
          <w:b w:val="0"/>
          <w:color w:val="000000"/>
          <w:sz w:val="20"/>
        </w:rPr>
        <w:t>Título/legenda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64007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ao_1_imagem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400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left"/>
      </w:pPr>
      <w:r>
        <w:rPr>
          <w:rFonts w:ascii="Arial" w:hAnsi="Arial"/>
          <w:b w:val="0"/>
          <w:color w:val="000000"/>
          <w:sz w:val="20"/>
        </w:rPr>
        <w:t>Fonte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REFERÊNCIAS</w:t>
      </w:r>
    </w:p>
    <w:p>
      <w:pPr>
        <w:spacing w:line="360" w:lineRule="auto" w:before="0" w:after="0"/>
      </w:pPr>
    </w:p>
    <w:p>
      <w:pPr>
        <w:spacing w:line="240" w:lineRule="auto" w:before="0" w:after="0"/>
        <w:jc w:val="left"/>
      </w:pPr>
      <w:r>
        <w:rPr>
          <w:rFonts w:ascii="Arial" w:hAnsi="Arial"/>
          <w:b w:val="0"/>
          <w:color w:val="000000"/>
          <w:sz w:val="24"/>
        </w:rPr>
        <w:t>ei</w:t>
        <w:br/>
        <w:br/>
        <w:t>psiu</w:t>
        <w:br/>
        <w:br/>
        <w:t>eu te olhei</w:t>
        <w:br/>
        <w:br/>
        <w:t>e vc nem viu</w:t>
      </w:r>
    </w:p>
    <w:p>
      <w:pPr>
        <w:spacing w:line="360" w:lineRule="auto" w:before="0" w:after="0"/>
      </w:pPr>
    </w:p>
    <w:sectPr w:rsidR="00FC693F" w:rsidRPr="0006063C" w:rsidSect="00034616">
      <w:pgSz w:w="11906" w:h="16838"/>
      <w:pgMar w:top="1701" w:right="1134" w:bottom="1134" w:left="1701" w:header="1134" w:footer="1134" w:gutter="0"/>
      <w:cols w:space="720"/>
      <w:docGrid w:linePitch="360"/>
      <w:pgNumType w:start="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Arial" w:hAnsi="Arial" w:eastAsia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36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 w:line="36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240" w:line="36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240" w:line="360" w:lineRule="auto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240" w:line="360" w:lineRule="auto"/>
      <w:outlineLvl w:val="4"/>
    </w:pPr>
    <w:rPr>
      <w:rFonts w:asciiTheme="majorHAnsi" w:eastAsiaTheme="majorEastAsia" w:hAnsiTheme="majorHAnsi" w:cstheme="majorBidi" w:ascii="Arial" w:hAnsi="Arial" w:eastAsia="Arial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