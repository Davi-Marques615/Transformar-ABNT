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COLÉGIO CRIAÇÃO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TESTE DA SILVA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TESTE DE SUPER TESTE</w:t>
      </w:r>
    </w:p>
    <w:p>
      <w:pPr>
        <w:keepNext/>
        <w:spacing w:line="360" w:lineRule="auto" w:before="4762" w:after="0"/>
        <w:jc w:val="center"/>
      </w:pPr>
      <w:r>
        <w:rPr>
          <w:rFonts w:ascii="Arial" w:hAnsi="Arial"/>
          <w:b w:val="0"/>
          <w:color w:val="000000"/>
          <w:sz w:val="24"/>
        </w:rPr>
        <w:t>CAMPO LIMPO PAULISTA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2026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TESTE DA SILVA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TESTE DE SUPER TESTE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240" w:lineRule="auto" w:before="0" w:after="0"/>
        <w:ind w:left="4535"/>
        <w:jc w:val="both"/>
      </w:pPr>
      <w:r>
        <w:rPr>
          <w:rFonts w:ascii="Arial" w:hAnsi="Arial"/>
          <w:b w:val="0"/>
          <w:color w:val="000000"/>
          <w:sz w:val="24"/>
        </w:rPr>
        <w:t>Trabalho acadêmico apresentado à COLÉGIO CRIAÇÃO como requisito parcial para obtenção de nota na disciplina/curso de .</w:t>
      </w:r>
    </w:p>
    <w:p>
      <w:pPr>
        <w:keepNext/>
        <w:spacing w:line="360" w:lineRule="auto" w:before="3288" w:after="0"/>
        <w:jc w:val="center"/>
      </w:pPr>
      <w:r>
        <w:rPr>
          <w:rFonts w:ascii="Arial" w:hAnsi="Arial"/>
          <w:b w:val="0"/>
          <w:color w:val="000000"/>
          <w:sz w:val="24"/>
        </w:rPr>
        <w:t>CAMPO LIMPO PAULISTA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2026</w:t>
      </w: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FOLHA DE APROVAÇÃO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TESTE DE SUPER TESTE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ind w:firstLine="709"/>
        <w:jc w:val="both"/>
      </w:pPr>
      <w:r>
        <w:rPr>
          <w:rFonts w:ascii="Arial" w:hAnsi="Arial"/>
          <w:b w:val="0"/>
          <w:color w:val="000000"/>
          <w:sz w:val="24"/>
        </w:rPr>
        <w:t>Trabalho aprovado. A estrutura e o conteúdo estão em conformidade com as normas ABNT vigentes.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BANCA EXAMINADORA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________________________________________</w:t>
      </w:r>
    </w:p>
    <w:p>
      <w:pPr>
        <w:spacing w:line="360" w:lineRule="auto" w:before="0" w:after="0"/>
        <w:jc w:val="center"/>
      </w:pPr>
      <w:r>
        <w:rPr>
          <w:rFonts w:ascii="Arial" w:hAnsi="Arial"/>
          <w:b w:val="0"/>
          <w:color w:val="000000"/>
          <w:sz w:val="24"/>
        </w:rPr>
        <w:t>Prof. Josiele</w:t>
      </w:r>
    </w:p>
    <w:p>
      <w:pPr>
        <w:spacing w:line="360" w:lineRule="auto" w:before="0" w:after="0"/>
      </w:pPr>
    </w:p>
    <w:p>
      <w:pPr>
        <w:spacing w:line="360" w:lineRule="auto" w:before="0" w:after="0"/>
      </w:pPr>
    </w:p>
    <w:p>
      <w:r>
        <w:br w:type="page"/>
      </w:r>
    </w:p>
    <w:p>
      <w:pPr>
        <w:spacing w:line="360" w:lineRule="auto" w:before="0" w:after="0"/>
        <w:jc w:val="center"/>
      </w:pPr>
      <w:r>
        <w:rPr>
          <w:rFonts w:ascii="Arial" w:hAnsi="Arial"/>
          <w:b/>
          <w:color w:val="000000"/>
          <w:sz w:val="24"/>
        </w:rPr>
        <w:t>SUMÁRIO</w:t>
      </w:r>
    </w:p>
    <w:p>
      <w:pPr>
        <w:spacing w:line="360" w:lineRule="auto" w:before="0" w:after="0"/>
      </w:pPr>
    </w:p>
    <w:p>
      <w:pPr>
        <w:spacing w:line="360" w:lineRule="auto"/>
        <w:jc w:val="left"/>
      </w:pPr>
      <w:r>
        <w:fldChar w:fldCharType="begin"/>
        <w:instrText xml:space="preserve">TOC \o "1-5" \h \z \u</w:instrText>
        <w:fldChar w:fldCharType="separate"/>
        <w:fldChar w:fldCharType="end"/>
      </w:r>
    </w:p>
    <w:p>
      <w:pPr>
        <w:sectPr>
          <w:headerReference w:type="default" r:id="rId9"/>
          <w:pgSz w:w="11906" w:h="16838"/>
          <w:pgMar w:top="1701" w:right="1134" w:bottom="1134" w:left="1701" w:header="1134" w:footer="720" w:gutter="0"/>
          <w:cols w:space="720"/>
          <w:docGrid w:linePitch="360"/>
        </w:sectPr>
      </w:pPr>
    </w:p>
    <w:p>
      <w:pPr>
        <w:pStyle w:val="Heading1"/>
        <w:jc w:val="left"/>
      </w:pPr>
      <w:r>
        <w:rPr>
          <w:rFonts w:ascii="Arial" w:hAnsi="Arial"/>
          <w:b/>
          <w:color w:val="000000"/>
          <w:sz w:val="24"/>
        </w:rPr>
        <w:t>1 INTRODUÇÃO</w:t>
      </w:r>
    </w:p>
    <w:sectPr w:rsidR="00FC693F" w:rsidRPr="0006063C" w:rsidSect="00034616">
      <w:pgSz w:w="11906" w:h="16838"/>
      <w:pgMar w:top="1701" w:right="1134" w:bottom="1134" w:left="1701" w:header="1134" w:footer="1134" w:gutter="0"/>
      <w:cols w:space="720"/>
      <w:docGrid w:linePitch="360"/>
      <w:pgNumType w:start="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Arial" w:hAnsi="Arial" w:eastAsia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360" w:lineRule="auto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 w:line="360" w:lineRule="auto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240" w:line="360" w:lineRule="auto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240" w:line="360" w:lineRule="auto"/>
      <w:outlineLvl w:val="3"/>
    </w:pPr>
    <w:rPr>
      <w:rFonts w:asciiTheme="majorHAnsi" w:eastAsiaTheme="majorEastAsia" w:hAnsiTheme="majorHAnsi" w:cstheme="majorBidi" w:ascii="Arial" w:hAnsi="Arial" w:eastAsia="Arial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240" w:line="360" w:lineRule="auto"/>
      <w:outlineLvl w:val="4"/>
    </w:pPr>
    <w:rPr>
      <w:rFonts w:asciiTheme="majorHAnsi" w:eastAsiaTheme="majorEastAsia" w:hAnsiTheme="majorHAnsi" w:cstheme="majorBidi" w:ascii="Arial" w:hAnsi="Arial" w:eastAsia="Arial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