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AAAAA</w:t>
      </w: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color w:val="000000"/>
          <w:sz w:val="24"/>
        </w:rPr>
        <w:t>AAAAAA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color w:val="000000"/>
          <w:sz w:val="24"/>
        </w:rPr>
        <w:t>BBBBBB</w:t>
      </w: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AAAAAAA</w:t>
      </w:r>
    </w:p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bbbbb</w:t>
      </w:r>
    </w:p>
    <w:p>
      <w:pPr>
        <w:keepNext/>
        <w:spacing w:line="360" w:lineRule="auto" w:before="4762" w:after="0"/>
        <w:jc w:val="center"/>
      </w:pPr>
      <w:r>
        <w:rPr>
          <w:rFonts w:ascii="Arial" w:hAnsi="Arial"/>
          <w:b w:val="0"/>
          <w:color w:val="000000"/>
          <w:sz w:val="24"/>
        </w:rPr>
        <w:t>ASAS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color w:val="000000"/>
          <w:sz w:val="24"/>
        </w:rPr>
        <w:t>2121</w:t>
      </w:r>
    </w:p>
    <w:p>
      <w:r>
        <w:br w:type="page"/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color w:val="000000"/>
          <w:sz w:val="24"/>
        </w:rPr>
        <w:t>AAAAAA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color w:val="000000"/>
          <w:sz w:val="24"/>
        </w:rPr>
        <w:t>BBBBBB</w:t>
      </w: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AAAAAAA</w:t>
      </w:r>
    </w:p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bbbbb</w:t>
      </w: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240" w:lineRule="auto" w:before="0" w:after="0"/>
        <w:ind w:left="4535"/>
        <w:jc w:val="both"/>
      </w:pPr>
      <w:r>
        <w:rPr>
          <w:rFonts w:ascii="Arial" w:hAnsi="Arial"/>
          <w:b w:val="0"/>
          <w:color w:val="000000"/>
          <w:sz w:val="24"/>
        </w:rPr>
        <w:t>Trabalho acadêmico apresentado à aaaaa como requisito parcial para obtenção de nota na disciplina/curso de .</w:t>
      </w:r>
    </w:p>
    <w:p>
      <w:pPr>
        <w:keepNext/>
        <w:spacing w:line="360" w:lineRule="auto" w:before="3288" w:after="0"/>
        <w:jc w:val="center"/>
      </w:pPr>
      <w:r>
        <w:rPr>
          <w:rFonts w:ascii="Arial" w:hAnsi="Arial"/>
          <w:b w:val="0"/>
          <w:color w:val="000000"/>
          <w:sz w:val="24"/>
        </w:rPr>
        <w:t>ASAS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color w:val="000000"/>
          <w:sz w:val="24"/>
        </w:rPr>
        <w:t>2121</w:t>
      </w:r>
    </w:p>
    <w:p>
      <w:r>
        <w:br w:type="page"/>
      </w:r>
    </w:p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FOLHA DE APROVAÇÃO</w:t>
      </w: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AAAAAAA</w:t>
      </w: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Trabalho aprovado. A estrutura e o conteúdo estão em conformidade com as normas ABNT vigentes.</w:t>
      </w: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BANCA EXAMINADORA</w:t>
      </w: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color w:val="000000"/>
          <w:sz w:val="24"/>
        </w:rPr>
        <w:t>________________________________________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color w:val="000000"/>
          <w:sz w:val="24"/>
        </w:rPr>
        <w:t>aaaaa</w:t>
      </w: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r>
        <w:br w:type="page"/>
      </w:r>
    </w:p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SUMÁRIO</w:t>
      </w:r>
    </w:p>
    <w:p>
      <w:pPr>
        <w:spacing w:line="360" w:lineRule="auto" w:before="0" w:after="0"/>
      </w:pPr>
    </w:p>
    <w:p>
      <w:pPr>
        <w:spacing w:line="360" w:lineRule="auto"/>
        <w:jc w:val="left"/>
      </w:pPr>
      <w:r>
        <w:fldChar w:fldCharType="begin"/>
        <w:instrText xml:space="preserve">TOC \o "1-5" \h \z \u</w:instrText>
        <w:fldChar w:fldCharType="separate"/>
        <w:fldChar w:fldCharType="end"/>
      </w:r>
    </w:p>
    <w:p>
      <w:pPr>
        <w:sectPr>
          <w:headerReference w:type="default" r:id="rId9"/>
          <w:pgSz w:w="11906" w:h="16838"/>
          <w:pgMar w:top="1701" w:right="1134" w:bottom="1134" w:left="1701" w:header="1134" w:footer="720" w:gutter="0"/>
          <w:cols w:space="720"/>
          <w:docGrid w:linePitch="360"/>
        </w:sectPr>
      </w:pPr>
    </w:p>
    <w:p>
      <w:pPr>
        <w:pStyle w:val="Heading1"/>
        <w:jc w:val="left"/>
      </w:pPr>
      <w:r>
        <w:rPr>
          <w:rFonts w:ascii="Arial" w:hAnsi="Arial"/>
          <w:b/>
          <w:color w:val="000000"/>
          <w:sz w:val="24"/>
        </w:rPr>
        <w:t>1 AAAAAAA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aaaaaaaaaaaaaaaaaaaaaaaaaaaaaaaaa aaaaaaaaaaaaaaaaaaaaaaaaaaaaaaaaaaaaaaa aaaaaaaaaaaaaaaaaaaaaaaaaaaaaaaaaaaaaaaaaaaaaaaaaa aaaaaaaaaaaaaaaaaaaaaaaaaaaaaaaaaaaaaaa aaaaaaaaaaaaaaaaaaaaaaaaaaaaaaaaaaaaaaaaaaaaaaaaaa aaaaaaaaaaaaaaaaaaaaaaaaaaaaaaaaaaaaaaa aaaaaaaaaaaaaaaaaaaaaaaaaaaaaaaaaaaaaaaaaaaaaaaaaa aaaaaaaaaaaaaaaaaaaaaaaaaaaaaaaaaaaaaaa aaaaaaaaaaaaaaaaaaaaaaaaaaaaaaaaaaaaaaaaaaaaaaaaaa aaaaaaaaaaaaaaaaaaaaaaaaaaaaaaaaaaaaaaa aaaaaaaaaaaaaaaaaaaaaaaaaaaaaaaaaaaaaaaaaaaaaaaaaa aaaaaaaaaaaaaaaaaaaaaaaaaaaaaaaaaaaaaaa aaaaaaaaaaaaaaaaa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aaaaaaaaaaaaaaaaaaaaaaaaaaaaaaaaa aaaaaaaaaaaaaaaaaaaaaaaaaaaaaaaaaaaaaaa aaaaaaaaaaaaaaaaaaaaaaaaaaaaaaaaaaaaaaaaaaaaaaaaaa aaaaaaaaaaaaaaaaaaaaaaaaaaaaaaaaaaaaaaa aaaaaaaaaaaaaaaaaaaaaaaaaaaaaaaaaaaaaaaaaaaaaaaaaa aaaaaaaaaaaaaaaaaaaaaaaaaaaaaaaaaaaaaaa aaaaaaaaaaaaaaaaaaaaaaaaaaaaaaaaaaaaaaaaaaaaaaaaaa aaaaaaaaaaaaaaaaaaaaaaaaaaaaaaaaaaaaaaa aaaaaaaaaaaaaaaaa</w:t>
      </w:r>
    </w:p>
    <w:p>
      <w:pPr>
        <w:pStyle w:val="Heading1"/>
        <w:jc w:val="left"/>
      </w:pPr>
      <w:r>
        <w:rPr>
          <w:rFonts w:ascii="Arial" w:hAnsi="Arial"/>
          <w:b/>
          <w:color w:val="000000"/>
          <w:sz w:val="24"/>
        </w:rPr>
        <w:t>2 BBBBBBBBBBBBB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aaaaaaaaaaaaaaaaaaaaaaaaaaaaaaaaa aaaaaaaaaaaaaaaaaaaaaaaaaaaaaaaaaaaaaaa aaaaaaaaaaaaaaaaaaaaaaaaaaaaaaaaaaaaaaaaaaaaaaaaaa aaaaaaaaaaaaaaaaaaaaaaaaaaaaaaaaaaaaaaa aaaaaaaaaaaaaaaaaaaaaaaaaaaaaaaaaaaaaaaaaaaaaaaaaa aaaaaaaaaaaaaaaaaaaaaaaaaaaaaaaaaaaaaaa aaaaaaaaaaaaaaaaaaaaaaaaaaaaaaaaaaaaaaaaaaaaaaaaaa aaaaaaaaaaaaaaaaaaaaaaaaaaaaaaaaaaaaaaa aaaaaaaaaaaaaaaaa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5147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ao_2_imagem_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147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REFERÊNCIAS</w:t>
      </w:r>
    </w:p>
    <w:p>
      <w:pPr>
        <w:spacing w:line="360" w:lineRule="auto" w:before="0" w:after="0"/>
      </w:pPr>
    </w:p>
    <w:p>
      <w:pPr>
        <w:spacing w:line="240" w:lineRule="auto" w:before="0" w:after="0"/>
        <w:jc w:val="left"/>
      </w:pPr>
      <w:r>
        <w:rPr>
          <w:rFonts w:ascii="Arial" w:hAnsi="Arial"/>
          <w:b w:val="0"/>
          <w:color w:val="000000"/>
          <w:sz w:val="24"/>
        </w:rPr>
        <w:t>djnwuhft</w:t>
      </w:r>
    </w:p>
    <w:p>
      <w:pPr>
        <w:spacing w:line="360" w:lineRule="auto" w:before="0" w:after="0"/>
      </w:pPr>
    </w:p>
    <w:sectPr w:rsidR="00FC693F" w:rsidRPr="0006063C" w:rsidSect="00034616">
      <w:pgSz w:w="11906" w:h="16838"/>
      <w:pgMar w:top="1701" w:right="1134" w:bottom="1134" w:left="1701" w:header="1134" w:footer="1134" w:gutter="0"/>
      <w:cols w:space="720"/>
      <w:docGrid w:linePitch="360"/>
      <w:pgNumType w:start="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Arial" w:hAnsi="Arial" w:eastAsia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 w:line="36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 w:line="36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240" w:line="36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240" w:line="360" w:lineRule="auto"/>
      <w:outlineLvl w:val="3"/>
    </w:pPr>
    <w:rPr>
      <w:rFonts w:asciiTheme="majorHAnsi" w:eastAsiaTheme="majorEastAsia" w:hAnsiTheme="majorHAnsi" w:cstheme="majorBidi" w:ascii="Arial" w:hAnsi="Arial" w:eastAsia="Arial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240" w:line="360" w:lineRule="auto"/>
      <w:outlineLvl w:val="4"/>
    </w:pPr>
    <w:rPr>
      <w:rFonts w:asciiTheme="majorHAnsi" w:eastAsiaTheme="majorEastAsia" w:hAnsiTheme="majorHAnsi" w:cstheme="majorBidi" w:ascii="Arial" w:hAnsi="Arial" w:eastAsia="Arial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